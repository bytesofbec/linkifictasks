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E979" w14:textId="77777777" w:rsidR="009C00E5" w:rsidRDefault="00000000">
      <w:pPr>
        <w:jc w:val="center"/>
      </w:pPr>
      <w:r>
        <w:rPr>
          <w:b/>
          <w:sz w:val="40"/>
        </w:rPr>
        <w:t>Day 2 – Intern Intake, Skill Assessment &amp; Onboarding</w:t>
      </w:r>
    </w:p>
    <w:p w14:paraId="1F8E407D" w14:textId="77777777" w:rsidR="007D5497" w:rsidRDefault="007D5497">
      <w:pPr>
        <w:pStyle w:val="Heading1"/>
      </w:pPr>
    </w:p>
    <w:p w14:paraId="1DEAF089" w14:textId="74B003CA" w:rsidR="009C00E5" w:rsidRPr="007D5497" w:rsidRDefault="00000000">
      <w:pPr>
        <w:pStyle w:val="Heading1"/>
        <w:rPr>
          <w:color w:val="auto"/>
        </w:rPr>
      </w:pPr>
      <w:r w:rsidRPr="007D5497">
        <w:rPr>
          <w:color w:val="auto"/>
        </w:rPr>
        <w:t>1. Day 1 Intake Assessment</w:t>
      </w:r>
    </w:p>
    <w:p w14:paraId="591A6972" w14:textId="77777777" w:rsidR="009C00E5" w:rsidRDefault="00000000">
      <w:r>
        <w:t>Domain chosen: Python Programming Fundamentals. The assessment checks foundational knowledge, problem-solving, practical skills, communication, and awareness of skill gaps.</w:t>
      </w:r>
    </w:p>
    <w:p w14:paraId="654C24A9" w14:textId="77777777" w:rsidR="009C00E5" w:rsidRDefault="00000000">
      <w:r>
        <w:rPr>
          <w:b/>
        </w:rPr>
        <w:t xml:space="preserve">Time: </w:t>
      </w:r>
      <w:r>
        <w:t>2 hours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C00E5" w14:paraId="3853ADB1" w14:textId="77777777">
        <w:trPr>
          <w:jc w:val="center"/>
        </w:trPr>
        <w:tc>
          <w:tcPr>
            <w:tcW w:w="2520" w:type="dxa"/>
            <w:shd w:val="clear" w:color="auto" w:fill="D9E2F3"/>
          </w:tcPr>
          <w:p w14:paraId="352756F7" w14:textId="77777777" w:rsidR="009C00E5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2520" w:type="dxa"/>
            <w:shd w:val="clear" w:color="auto" w:fill="D9E2F3"/>
          </w:tcPr>
          <w:p w14:paraId="414006F7" w14:textId="77777777" w:rsidR="009C00E5" w:rsidRDefault="00000000">
            <w:r>
              <w:rPr>
                <w:b/>
                <w:sz w:val="19"/>
              </w:rPr>
              <w:t>Time</w:t>
            </w:r>
          </w:p>
        </w:tc>
        <w:tc>
          <w:tcPr>
            <w:tcW w:w="2520" w:type="dxa"/>
            <w:shd w:val="clear" w:color="auto" w:fill="D9E2F3"/>
          </w:tcPr>
          <w:p w14:paraId="50580546" w14:textId="77777777" w:rsidR="009C00E5" w:rsidRDefault="00000000">
            <w:r>
              <w:rPr>
                <w:b/>
                <w:sz w:val="19"/>
              </w:rPr>
              <w:t>Marks</w:t>
            </w:r>
          </w:p>
        </w:tc>
        <w:tc>
          <w:tcPr>
            <w:tcW w:w="2520" w:type="dxa"/>
            <w:shd w:val="clear" w:color="auto" w:fill="D9E2F3"/>
          </w:tcPr>
          <w:p w14:paraId="5BCF3C93" w14:textId="77777777" w:rsidR="009C00E5" w:rsidRDefault="00000000">
            <w:r>
              <w:rPr>
                <w:b/>
                <w:sz w:val="19"/>
              </w:rPr>
              <w:t>Checks</w:t>
            </w:r>
          </w:p>
        </w:tc>
      </w:tr>
      <w:tr w:rsidR="009C00E5" w14:paraId="14DCDABC" w14:textId="77777777">
        <w:trPr>
          <w:jc w:val="center"/>
        </w:trPr>
        <w:tc>
          <w:tcPr>
            <w:tcW w:w="2520" w:type="dxa"/>
          </w:tcPr>
          <w:p w14:paraId="7D3B346A" w14:textId="77777777" w:rsidR="009C00E5" w:rsidRDefault="00000000">
            <w:r>
              <w:rPr>
                <w:sz w:val="19"/>
              </w:rPr>
              <w:t>Foundations</w:t>
            </w:r>
          </w:p>
        </w:tc>
        <w:tc>
          <w:tcPr>
            <w:tcW w:w="2520" w:type="dxa"/>
          </w:tcPr>
          <w:p w14:paraId="6356D3E5" w14:textId="77777777" w:rsidR="009C00E5" w:rsidRDefault="00000000">
            <w:r>
              <w:rPr>
                <w:sz w:val="19"/>
              </w:rPr>
              <w:t>20 min</w:t>
            </w:r>
          </w:p>
        </w:tc>
        <w:tc>
          <w:tcPr>
            <w:tcW w:w="2520" w:type="dxa"/>
          </w:tcPr>
          <w:p w14:paraId="150BEF1B" w14:textId="77777777" w:rsidR="009C00E5" w:rsidRDefault="00000000">
            <w:r>
              <w:rPr>
                <w:sz w:val="19"/>
              </w:rPr>
              <w:t>15</w:t>
            </w:r>
          </w:p>
        </w:tc>
        <w:tc>
          <w:tcPr>
            <w:tcW w:w="2520" w:type="dxa"/>
          </w:tcPr>
          <w:p w14:paraId="05E09C67" w14:textId="77777777" w:rsidR="009C00E5" w:rsidRDefault="00000000">
            <w:r>
              <w:rPr>
                <w:sz w:val="19"/>
              </w:rPr>
              <w:t>Basic Python</w:t>
            </w:r>
          </w:p>
        </w:tc>
      </w:tr>
      <w:tr w:rsidR="009C00E5" w14:paraId="37C1601E" w14:textId="77777777">
        <w:trPr>
          <w:jc w:val="center"/>
        </w:trPr>
        <w:tc>
          <w:tcPr>
            <w:tcW w:w="2520" w:type="dxa"/>
          </w:tcPr>
          <w:p w14:paraId="77C0246D" w14:textId="77777777" w:rsidR="009C00E5" w:rsidRDefault="00000000">
            <w:r>
              <w:rPr>
                <w:sz w:val="19"/>
              </w:rPr>
              <w:t>Problem Solving</w:t>
            </w:r>
          </w:p>
        </w:tc>
        <w:tc>
          <w:tcPr>
            <w:tcW w:w="2520" w:type="dxa"/>
          </w:tcPr>
          <w:p w14:paraId="21426A67" w14:textId="77777777" w:rsidR="009C00E5" w:rsidRDefault="00000000">
            <w:r>
              <w:rPr>
                <w:sz w:val="19"/>
              </w:rPr>
              <w:t>30 min</w:t>
            </w:r>
          </w:p>
        </w:tc>
        <w:tc>
          <w:tcPr>
            <w:tcW w:w="2520" w:type="dxa"/>
          </w:tcPr>
          <w:p w14:paraId="0BF8AE30" w14:textId="77777777" w:rsidR="009C00E5" w:rsidRDefault="00000000">
            <w:r>
              <w:rPr>
                <w:sz w:val="19"/>
              </w:rPr>
              <w:t>20</w:t>
            </w:r>
          </w:p>
        </w:tc>
        <w:tc>
          <w:tcPr>
            <w:tcW w:w="2520" w:type="dxa"/>
          </w:tcPr>
          <w:p w14:paraId="5E3F26D3" w14:textId="77777777" w:rsidR="009C00E5" w:rsidRDefault="00000000">
            <w:r>
              <w:rPr>
                <w:sz w:val="19"/>
              </w:rPr>
              <w:t>Logical approach</w:t>
            </w:r>
          </w:p>
        </w:tc>
      </w:tr>
      <w:tr w:rsidR="009C00E5" w14:paraId="0B5021A9" w14:textId="77777777">
        <w:trPr>
          <w:jc w:val="center"/>
        </w:trPr>
        <w:tc>
          <w:tcPr>
            <w:tcW w:w="2520" w:type="dxa"/>
          </w:tcPr>
          <w:p w14:paraId="10913538" w14:textId="77777777" w:rsidR="009C00E5" w:rsidRDefault="00000000">
            <w:r>
              <w:rPr>
                <w:sz w:val="19"/>
              </w:rPr>
              <w:t>Practical Task</w:t>
            </w:r>
          </w:p>
        </w:tc>
        <w:tc>
          <w:tcPr>
            <w:tcW w:w="2520" w:type="dxa"/>
          </w:tcPr>
          <w:p w14:paraId="2DB36269" w14:textId="77777777" w:rsidR="009C00E5" w:rsidRDefault="00000000">
            <w:r>
              <w:rPr>
                <w:sz w:val="19"/>
              </w:rPr>
              <w:t>40 min</w:t>
            </w:r>
          </w:p>
        </w:tc>
        <w:tc>
          <w:tcPr>
            <w:tcW w:w="2520" w:type="dxa"/>
          </w:tcPr>
          <w:p w14:paraId="55D33168" w14:textId="77777777" w:rsidR="009C00E5" w:rsidRDefault="00000000">
            <w:r>
              <w:rPr>
                <w:sz w:val="19"/>
              </w:rPr>
              <w:t>30</w:t>
            </w:r>
          </w:p>
        </w:tc>
        <w:tc>
          <w:tcPr>
            <w:tcW w:w="2520" w:type="dxa"/>
          </w:tcPr>
          <w:p w14:paraId="221B45C4" w14:textId="77777777" w:rsidR="009C00E5" w:rsidRDefault="00000000">
            <w:r>
              <w:rPr>
                <w:sz w:val="19"/>
              </w:rPr>
              <w:t>Coding and debugging</w:t>
            </w:r>
          </w:p>
        </w:tc>
      </w:tr>
      <w:tr w:rsidR="009C00E5" w14:paraId="7C3BB69D" w14:textId="77777777">
        <w:trPr>
          <w:jc w:val="center"/>
        </w:trPr>
        <w:tc>
          <w:tcPr>
            <w:tcW w:w="2520" w:type="dxa"/>
          </w:tcPr>
          <w:p w14:paraId="1C27FF61" w14:textId="77777777" w:rsidR="009C00E5" w:rsidRDefault="00000000">
            <w:r>
              <w:rPr>
                <w:sz w:val="19"/>
              </w:rPr>
              <w:t>Communication</w:t>
            </w:r>
          </w:p>
        </w:tc>
        <w:tc>
          <w:tcPr>
            <w:tcW w:w="2520" w:type="dxa"/>
          </w:tcPr>
          <w:p w14:paraId="457CDB71" w14:textId="77777777" w:rsidR="009C00E5" w:rsidRDefault="00000000">
            <w:r>
              <w:rPr>
                <w:sz w:val="19"/>
              </w:rPr>
              <w:t>15 min</w:t>
            </w:r>
          </w:p>
        </w:tc>
        <w:tc>
          <w:tcPr>
            <w:tcW w:w="2520" w:type="dxa"/>
          </w:tcPr>
          <w:p w14:paraId="61FB6886" w14:textId="77777777" w:rsidR="009C00E5" w:rsidRDefault="00000000">
            <w:r>
              <w:rPr>
                <w:sz w:val="19"/>
              </w:rPr>
              <w:t>15</w:t>
            </w:r>
          </w:p>
        </w:tc>
        <w:tc>
          <w:tcPr>
            <w:tcW w:w="2520" w:type="dxa"/>
          </w:tcPr>
          <w:p w14:paraId="04E5BACB" w14:textId="77777777" w:rsidR="009C00E5" w:rsidRDefault="00000000">
            <w:r>
              <w:rPr>
                <w:sz w:val="19"/>
              </w:rPr>
              <w:t>Technical explanation</w:t>
            </w:r>
          </w:p>
        </w:tc>
      </w:tr>
      <w:tr w:rsidR="009C00E5" w14:paraId="07DE5472" w14:textId="77777777">
        <w:trPr>
          <w:jc w:val="center"/>
        </w:trPr>
        <w:tc>
          <w:tcPr>
            <w:tcW w:w="2520" w:type="dxa"/>
          </w:tcPr>
          <w:p w14:paraId="19D9A012" w14:textId="77777777" w:rsidR="009C00E5" w:rsidRDefault="00000000">
            <w:r>
              <w:rPr>
                <w:sz w:val="19"/>
              </w:rPr>
              <w:t>Self-Assessment</w:t>
            </w:r>
          </w:p>
        </w:tc>
        <w:tc>
          <w:tcPr>
            <w:tcW w:w="2520" w:type="dxa"/>
          </w:tcPr>
          <w:p w14:paraId="4CDE8FE8" w14:textId="77777777" w:rsidR="009C00E5" w:rsidRDefault="00000000">
            <w:r>
              <w:rPr>
                <w:sz w:val="19"/>
              </w:rPr>
              <w:t>15 min</w:t>
            </w:r>
          </w:p>
        </w:tc>
        <w:tc>
          <w:tcPr>
            <w:tcW w:w="2520" w:type="dxa"/>
          </w:tcPr>
          <w:p w14:paraId="1143880F" w14:textId="77777777" w:rsidR="009C00E5" w:rsidRDefault="00000000">
            <w:r>
              <w:rPr>
                <w:sz w:val="19"/>
              </w:rPr>
              <w:t>10</w:t>
            </w:r>
          </w:p>
        </w:tc>
        <w:tc>
          <w:tcPr>
            <w:tcW w:w="2520" w:type="dxa"/>
          </w:tcPr>
          <w:p w14:paraId="66C75394" w14:textId="77777777" w:rsidR="009C00E5" w:rsidRDefault="00000000">
            <w:r>
              <w:rPr>
                <w:sz w:val="19"/>
              </w:rPr>
              <w:t>Strengths and gaps</w:t>
            </w:r>
          </w:p>
        </w:tc>
      </w:tr>
    </w:tbl>
    <w:p w14:paraId="775A60AB" w14:textId="77777777" w:rsidR="009C00E5" w:rsidRDefault="00000000">
      <w:pPr>
        <w:pStyle w:val="Heading2"/>
      </w:pPr>
      <w:r w:rsidRPr="007D5497">
        <w:rPr>
          <w:color w:val="auto"/>
        </w:rPr>
        <w:t>A. Foundational Knowledge – 15 marks</w:t>
      </w:r>
    </w:p>
    <w:p w14:paraId="613B765B" w14:textId="77777777" w:rsidR="009C00E5" w:rsidRDefault="00000000">
      <w:pPr>
        <w:pStyle w:val="ListNumber"/>
      </w:pPr>
      <w:r>
        <w:t>What is the difference between a list and a tuple?</w:t>
      </w:r>
    </w:p>
    <w:p w14:paraId="4138732D" w14:textId="77777777" w:rsidR="009C00E5" w:rsidRDefault="00000000">
      <w:pPr>
        <w:pStyle w:val="ListNumber"/>
      </w:pPr>
      <w:r>
        <w:t>What is a function and why is it useful?</w:t>
      </w:r>
    </w:p>
    <w:p w14:paraId="2DA75154" w14:textId="77777777" w:rsidR="009C00E5" w:rsidRDefault="00000000">
      <w:pPr>
        <w:pStyle w:val="ListNumber"/>
      </w:pPr>
      <w:r>
        <w:t>What is the difference between = and ==?</w:t>
      </w:r>
    </w:p>
    <w:p w14:paraId="06E7BE0A" w14:textId="77777777" w:rsidR="009C00E5" w:rsidRDefault="00000000">
      <w:pPr>
        <w:pStyle w:val="ListNumber"/>
      </w:pPr>
      <w:r>
        <w:t>What is a loop? Name two types.</w:t>
      </w:r>
    </w:p>
    <w:p w14:paraId="037233CB" w14:textId="77777777" w:rsidR="009C00E5" w:rsidRDefault="00000000">
      <w:pPr>
        <w:pStyle w:val="ListNumber"/>
      </w:pPr>
      <w:r>
        <w:t>What is an exception in Python?</w:t>
      </w:r>
    </w:p>
    <w:p w14:paraId="4F39A206" w14:textId="77777777" w:rsidR="009C00E5" w:rsidRDefault="00000000">
      <w:pPr>
        <w:pStyle w:val="Heading2"/>
      </w:pPr>
      <w:r w:rsidRPr="007D5497">
        <w:rPr>
          <w:color w:val="auto"/>
        </w:rPr>
        <w:t>B. Problem-Solving – 20 marks</w:t>
      </w:r>
    </w:p>
    <w:p w14:paraId="7109B19E" w14:textId="77777777" w:rsidR="009C00E5" w:rsidRDefault="00000000">
      <w:r>
        <w:t>Problem: Given a list of numbers, find the second largest unique number.</w:t>
      </w:r>
    </w:p>
    <w:p w14:paraId="1BEFFAC1" w14:textId="77777777" w:rsidR="009C00E5" w:rsidRDefault="00000000">
      <w:pPr>
        <w:pStyle w:val="ListBullet"/>
      </w:pPr>
      <w:r>
        <w:t>Explain the approach before coding.</w:t>
      </w:r>
    </w:p>
    <w:p w14:paraId="6073776F" w14:textId="77777777" w:rsidR="009C00E5" w:rsidRDefault="00000000">
      <w:pPr>
        <w:pStyle w:val="ListBullet"/>
      </w:pPr>
      <w:r>
        <w:t>Mention possible edge cases.</w:t>
      </w:r>
    </w:p>
    <w:p w14:paraId="48B9B571" w14:textId="77777777" w:rsidR="009C00E5" w:rsidRDefault="00000000">
      <w:pPr>
        <w:pStyle w:val="ListBullet"/>
      </w:pPr>
      <w:r>
        <w:t>Write pseudocode or explain the steps.</w:t>
      </w:r>
    </w:p>
    <w:p w14:paraId="17727AE8" w14:textId="77777777" w:rsidR="009C00E5" w:rsidRDefault="00000000">
      <w:pPr>
        <w:pStyle w:val="ListBullet"/>
      </w:pPr>
      <w:r>
        <w:t>Briefly discuss efficiency.</w:t>
      </w:r>
    </w:p>
    <w:p w14:paraId="1DE1DB5E" w14:textId="77777777" w:rsidR="009C00E5" w:rsidRPr="007D5497" w:rsidRDefault="00000000">
      <w:pPr>
        <w:pStyle w:val="Heading2"/>
        <w:rPr>
          <w:color w:val="auto"/>
        </w:rPr>
      </w:pPr>
      <w:r w:rsidRPr="007D5497">
        <w:rPr>
          <w:color w:val="auto"/>
        </w:rPr>
        <w:t>C. Practical Task – 30 marks</w:t>
      </w:r>
    </w:p>
    <w:p w14:paraId="7CA96AC1" w14:textId="77777777" w:rsidR="009C00E5" w:rsidRDefault="00000000">
      <w:r>
        <w:t>1. Coding (20 marks): Write a Python program that takes a list of numbers and returns the frequency of each number.</w:t>
      </w:r>
    </w:p>
    <w:p w14:paraId="0A716481" w14:textId="77777777" w:rsidR="009C00E5" w:rsidRDefault="00000000">
      <w:r>
        <w:t>2. Debugging (10 marks): Fix a small Python program containing a common error and explain the correction.</w:t>
      </w:r>
    </w:p>
    <w:p w14:paraId="3B295C0A" w14:textId="77777777" w:rsidR="009C00E5" w:rsidRDefault="00000000">
      <w:pPr>
        <w:pStyle w:val="Heading2"/>
      </w:pPr>
      <w:r w:rsidRPr="007D5497">
        <w:rPr>
          <w:color w:val="auto"/>
        </w:rPr>
        <w:t>D. Communication – 15 marks</w:t>
      </w:r>
    </w:p>
    <w:p w14:paraId="3CBCC7CC" w14:textId="77777777" w:rsidR="009C00E5" w:rsidRDefault="00000000">
      <w:r>
        <w:t>Ask the intern to explain one solution for 3–5 minutes.</w:t>
      </w:r>
    </w:p>
    <w:p w14:paraId="3149A09F" w14:textId="77777777" w:rsidR="009C00E5" w:rsidRDefault="00000000">
      <w:pPr>
        <w:pStyle w:val="ListBullet"/>
      </w:pPr>
      <w:r>
        <w:t>Is the explanation clear?</w:t>
      </w:r>
    </w:p>
    <w:p w14:paraId="70A3C07C" w14:textId="77777777" w:rsidR="009C00E5" w:rsidRDefault="00000000">
      <w:pPr>
        <w:pStyle w:val="ListBullet"/>
      </w:pPr>
      <w:r>
        <w:t>Can they explain why the solution works?</w:t>
      </w:r>
    </w:p>
    <w:p w14:paraId="551C5540" w14:textId="77777777" w:rsidR="009C00E5" w:rsidRDefault="00000000">
      <w:pPr>
        <w:pStyle w:val="ListBullet"/>
      </w:pPr>
      <w:r>
        <w:t>Can they answer follow-up questions?</w:t>
      </w:r>
    </w:p>
    <w:p w14:paraId="3AFF49FF" w14:textId="77777777" w:rsidR="009C00E5" w:rsidRPr="007D5497" w:rsidRDefault="00000000">
      <w:pPr>
        <w:pStyle w:val="Heading2"/>
        <w:rPr>
          <w:color w:val="auto"/>
        </w:rPr>
      </w:pPr>
      <w:r w:rsidRPr="007D5497">
        <w:rPr>
          <w:color w:val="auto"/>
        </w:rPr>
        <w:t>E. Self-Awareness – 10 marks</w:t>
      </w:r>
    </w:p>
    <w:p w14:paraId="6EC69BFE" w14:textId="77777777" w:rsidR="009C00E5" w:rsidRDefault="00000000">
      <w:pPr>
        <w:pStyle w:val="ListNumber"/>
      </w:pPr>
      <w:r>
        <w:t>Which Python topics are you most confident in?</w:t>
      </w:r>
    </w:p>
    <w:p w14:paraId="545B4FBD" w14:textId="77777777" w:rsidR="009C00E5" w:rsidRDefault="00000000">
      <w:pPr>
        <w:pStyle w:val="ListNumber"/>
      </w:pPr>
      <w:r>
        <w:lastRenderedPageBreak/>
        <w:t>Which topics are difficult for you?</w:t>
      </w:r>
    </w:p>
    <w:p w14:paraId="4E0EF83A" w14:textId="77777777" w:rsidR="009C00E5" w:rsidRDefault="00000000">
      <w:pPr>
        <w:pStyle w:val="ListNumber"/>
      </w:pPr>
      <w:r>
        <w:t>What skill do you want to improve first?</w:t>
      </w:r>
    </w:p>
    <w:p w14:paraId="2F55987F" w14:textId="77777777" w:rsidR="009C00E5" w:rsidRDefault="00000000">
      <w:pPr>
        <w:pStyle w:val="ListNumber"/>
      </w:pPr>
      <w:r>
        <w:t>What do you do when you get stuck?</w:t>
      </w:r>
    </w:p>
    <w:p w14:paraId="01C8084C" w14:textId="77777777" w:rsidR="009C00E5" w:rsidRPr="007D5497" w:rsidRDefault="00000000">
      <w:pPr>
        <w:pStyle w:val="Heading2"/>
        <w:rPr>
          <w:color w:val="auto"/>
        </w:rPr>
      </w:pPr>
      <w:r w:rsidRPr="007D5497">
        <w:rPr>
          <w:color w:val="auto"/>
        </w:rPr>
        <w:t>Assessment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C00E5" w14:paraId="4A1534A2" w14:textId="77777777">
        <w:tc>
          <w:tcPr>
            <w:tcW w:w="5040" w:type="dxa"/>
            <w:shd w:val="clear" w:color="auto" w:fill="D9E2F3"/>
          </w:tcPr>
          <w:p w14:paraId="71F2FC03" w14:textId="77777777" w:rsidR="009C00E5" w:rsidRDefault="00000000">
            <w:r>
              <w:rPr>
                <w:b/>
                <w:sz w:val="19"/>
              </w:rPr>
              <w:t>Score</w:t>
            </w:r>
          </w:p>
        </w:tc>
        <w:tc>
          <w:tcPr>
            <w:tcW w:w="5040" w:type="dxa"/>
            <w:shd w:val="clear" w:color="auto" w:fill="D9E2F3"/>
          </w:tcPr>
          <w:p w14:paraId="11BAE5F9" w14:textId="77777777" w:rsidR="009C00E5" w:rsidRDefault="00000000">
            <w:r>
              <w:rPr>
                <w:b/>
                <w:sz w:val="19"/>
              </w:rPr>
              <w:t>Suggested Level</w:t>
            </w:r>
          </w:p>
        </w:tc>
      </w:tr>
      <w:tr w:rsidR="009C00E5" w14:paraId="21BDBB76" w14:textId="77777777">
        <w:tc>
          <w:tcPr>
            <w:tcW w:w="5040" w:type="dxa"/>
          </w:tcPr>
          <w:p w14:paraId="2A910704" w14:textId="77777777" w:rsidR="009C00E5" w:rsidRDefault="00000000">
            <w:r>
              <w:rPr>
                <w:sz w:val="19"/>
              </w:rPr>
              <w:t>80–100</w:t>
            </w:r>
          </w:p>
        </w:tc>
        <w:tc>
          <w:tcPr>
            <w:tcW w:w="5040" w:type="dxa"/>
          </w:tcPr>
          <w:p w14:paraId="18C6E7F7" w14:textId="77777777" w:rsidR="009C00E5" w:rsidRDefault="00000000">
            <w:r>
              <w:rPr>
                <w:sz w:val="19"/>
              </w:rPr>
              <w:t>Strong foundation</w:t>
            </w:r>
          </w:p>
        </w:tc>
      </w:tr>
      <w:tr w:rsidR="009C00E5" w14:paraId="2ABF62F8" w14:textId="77777777">
        <w:tc>
          <w:tcPr>
            <w:tcW w:w="5040" w:type="dxa"/>
          </w:tcPr>
          <w:p w14:paraId="06CD5159" w14:textId="77777777" w:rsidR="009C00E5" w:rsidRDefault="00000000">
            <w:r>
              <w:rPr>
                <w:sz w:val="19"/>
              </w:rPr>
              <w:t>60–79</w:t>
            </w:r>
          </w:p>
        </w:tc>
        <w:tc>
          <w:tcPr>
            <w:tcW w:w="5040" w:type="dxa"/>
          </w:tcPr>
          <w:p w14:paraId="0DB66EA5" w14:textId="77777777" w:rsidR="009C00E5" w:rsidRDefault="00000000">
            <w:r>
              <w:rPr>
                <w:sz w:val="19"/>
              </w:rPr>
              <w:t>Intermediate / developing</w:t>
            </w:r>
          </w:p>
        </w:tc>
      </w:tr>
      <w:tr w:rsidR="009C00E5" w14:paraId="12FCE37A" w14:textId="77777777">
        <w:tc>
          <w:tcPr>
            <w:tcW w:w="5040" w:type="dxa"/>
          </w:tcPr>
          <w:p w14:paraId="0B449253" w14:textId="77777777" w:rsidR="009C00E5" w:rsidRDefault="00000000">
            <w:r>
              <w:rPr>
                <w:sz w:val="19"/>
              </w:rPr>
              <w:t>40–59</w:t>
            </w:r>
          </w:p>
        </w:tc>
        <w:tc>
          <w:tcPr>
            <w:tcW w:w="5040" w:type="dxa"/>
          </w:tcPr>
          <w:p w14:paraId="60AE1F8A" w14:textId="77777777" w:rsidR="009C00E5" w:rsidRDefault="00000000">
            <w:r>
              <w:rPr>
                <w:sz w:val="19"/>
              </w:rPr>
              <w:t>Basic / needs support</w:t>
            </w:r>
          </w:p>
        </w:tc>
      </w:tr>
      <w:tr w:rsidR="009C00E5" w14:paraId="61652CC4" w14:textId="77777777">
        <w:tc>
          <w:tcPr>
            <w:tcW w:w="5040" w:type="dxa"/>
          </w:tcPr>
          <w:p w14:paraId="0AAF79D8" w14:textId="77777777" w:rsidR="009C00E5" w:rsidRDefault="00000000">
            <w:r>
              <w:rPr>
                <w:sz w:val="19"/>
              </w:rPr>
              <w:t>Below 40</w:t>
            </w:r>
          </w:p>
        </w:tc>
        <w:tc>
          <w:tcPr>
            <w:tcW w:w="5040" w:type="dxa"/>
          </w:tcPr>
          <w:p w14:paraId="08E201A1" w14:textId="77777777" w:rsidR="009C00E5" w:rsidRDefault="00000000">
            <w:r>
              <w:rPr>
                <w:sz w:val="19"/>
              </w:rPr>
              <w:t>Beginner / foundational training</w:t>
            </w:r>
          </w:p>
        </w:tc>
      </w:tr>
    </w:tbl>
    <w:p w14:paraId="01734CA6" w14:textId="77777777" w:rsidR="009C00E5" w:rsidRDefault="00000000">
      <w:r>
        <w:t>The score should be considered together with practical performance, communication, problem-solving, and self-awareness.</w:t>
      </w:r>
    </w:p>
    <w:p w14:paraId="3F502FEE" w14:textId="77777777" w:rsidR="009C00E5" w:rsidRDefault="00000000">
      <w:pPr>
        <w:pStyle w:val="Heading1"/>
      </w:pPr>
      <w:r w:rsidRPr="007D5497">
        <w:rPr>
          <w:color w:val="auto"/>
        </w:rPr>
        <w:t>2. Intern Onboarding Checklist</w:t>
      </w:r>
    </w:p>
    <w:p w14:paraId="024B9D13" w14:textId="77777777" w:rsidR="009C00E5" w:rsidRDefault="00000000">
      <w:r>
        <w:t>☐ Explain the internship program, duration and working days.</w:t>
      </w:r>
    </w:p>
    <w:p w14:paraId="29D59827" w14:textId="77777777" w:rsidR="009C00E5" w:rsidRDefault="00000000">
      <w:r>
        <w:t>☐ Explain the Daily Meet and communication channels.</w:t>
      </w:r>
    </w:p>
    <w:p w14:paraId="023AD722" w14:textId="77777777" w:rsidR="009C00E5" w:rsidRDefault="00000000">
      <w:r>
        <w:t>☐ Provide dashboard access and explain task submission.</w:t>
      </w:r>
    </w:p>
    <w:p w14:paraId="265BD7FE" w14:textId="77777777" w:rsidR="009C00E5" w:rsidRDefault="00000000">
      <w:r>
        <w:t>☐ Explain Google Sheet and Google Doc requirements.</w:t>
      </w:r>
    </w:p>
    <w:p w14:paraId="2C79FE4C" w14:textId="77777777" w:rsidR="009C00E5" w:rsidRDefault="00000000">
      <w:r>
        <w:t>☐ Explain GitHub repository and folder structure.</w:t>
      </w:r>
    </w:p>
    <w:p w14:paraId="5F1D7DFA" w14:textId="77777777" w:rsidR="009C00E5" w:rsidRDefault="00000000">
      <w:r>
        <w:t>☐ Explain how tasks are assigned.</w:t>
      </w:r>
    </w:p>
    <w:p w14:paraId="0976CDE5" w14:textId="77777777" w:rsidR="009C00E5" w:rsidRDefault="00000000">
      <w:r>
        <w:t>☐ Explain the evaluation and feedback process.</w:t>
      </w:r>
    </w:p>
    <w:p w14:paraId="2DC57726" w14:textId="77777777" w:rsidR="009C00E5" w:rsidRDefault="00000000">
      <w:r>
        <w:t>☐ Give the first task briefing.</w:t>
      </w:r>
    </w:p>
    <w:p w14:paraId="0B78C60C" w14:textId="77777777" w:rsidR="009C00E5" w:rsidRDefault="00000000">
      <w:r>
        <w:t>☐ Explain whom to contact for technical or HR questions.</w:t>
      </w:r>
    </w:p>
    <w:p w14:paraId="33527AA6" w14:textId="77777777" w:rsidR="009C00E5" w:rsidRDefault="00000000">
      <w:r>
        <w:t>☐ Confirm that the intern understands the expectations.</w:t>
      </w:r>
    </w:p>
    <w:p w14:paraId="7E38064C" w14:textId="77777777" w:rsidR="009C00E5" w:rsidRDefault="00000000">
      <w:pPr>
        <w:pStyle w:val="Heading1"/>
      </w:pPr>
      <w:r w:rsidRPr="007D5497">
        <w:rPr>
          <w:color w:val="auto"/>
        </w:rPr>
        <w:t>3. Intern Profile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C00E5" w14:paraId="5400F082" w14:textId="77777777">
        <w:tc>
          <w:tcPr>
            <w:tcW w:w="5040" w:type="dxa"/>
            <w:shd w:val="clear" w:color="auto" w:fill="D9E2F3"/>
          </w:tcPr>
          <w:p w14:paraId="46568333" w14:textId="77777777" w:rsidR="009C00E5" w:rsidRDefault="00000000">
            <w:r>
              <w:rPr>
                <w:b/>
                <w:sz w:val="19"/>
              </w:rPr>
              <w:t>Intern Name</w:t>
            </w:r>
          </w:p>
        </w:tc>
        <w:tc>
          <w:tcPr>
            <w:tcW w:w="5040" w:type="dxa"/>
          </w:tcPr>
          <w:p w14:paraId="7FF42373" w14:textId="77777777" w:rsidR="009C00E5" w:rsidRDefault="009C00E5"/>
        </w:tc>
      </w:tr>
      <w:tr w:rsidR="009C00E5" w14:paraId="309D8F98" w14:textId="77777777">
        <w:tc>
          <w:tcPr>
            <w:tcW w:w="5040" w:type="dxa"/>
            <w:shd w:val="clear" w:color="auto" w:fill="D9E2F3"/>
          </w:tcPr>
          <w:p w14:paraId="43177D46" w14:textId="77777777" w:rsidR="009C00E5" w:rsidRDefault="00000000">
            <w:r>
              <w:rPr>
                <w:b/>
                <w:sz w:val="19"/>
              </w:rPr>
              <w:t>Domain</w:t>
            </w:r>
          </w:p>
        </w:tc>
        <w:tc>
          <w:tcPr>
            <w:tcW w:w="5040" w:type="dxa"/>
          </w:tcPr>
          <w:p w14:paraId="772DBC4B" w14:textId="77777777" w:rsidR="009C00E5" w:rsidRDefault="009C00E5"/>
        </w:tc>
      </w:tr>
      <w:tr w:rsidR="009C00E5" w14:paraId="0723DD5E" w14:textId="77777777">
        <w:tc>
          <w:tcPr>
            <w:tcW w:w="5040" w:type="dxa"/>
            <w:shd w:val="clear" w:color="auto" w:fill="D9E2F3"/>
          </w:tcPr>
          <w:p w14:paraId="279A87EC" w14:textId="77777777" w:rsidR="009C00E5" w:rsidRDefault="00000000">
            <w:r>
              <w:rPr>
                <w:b/>
                <w:sz w:val="19"/>
              </w:rPr>
              <w:t>Skill Level</w:t>
            </w:r>
          </w:p>
        </w:tc>
        <w:tc>
          <w:tcPr>
            <w:tcW w:w="5040" w:type="dxa"/>
          </w:tcPr>
          <w:p w14:paraId="6E5D2A12" w14:textId="77777777" w:rsidR="009C00E5" w:rsidRDefault="00000000">
            <w:r>
              <w:rPr>
                <w:sz w:val="19"/>
              </w:rPr>
              <w:t>Beginner / Basic / Intermediate / Advanced</w:t>
            </w:r>
          </w:p>
        </w:tc>
      </w:tr>
      <w:tr w:rsidR="009C00E5" w14:paraId="1AF41DF1" w14:textId="77777777">
        <w:tc>
          <w:tcPr>
            <w:tcW w:w="5040" w:type="dxa"/>
            <w:shd w:val="clear" w:color="auto" w:fill="D9E2F3"/>
          </w:tcPr>
          <w:p w14:paraId="05F01720" w14:textId="77777777" w:rsidR="009C00E5" w:rsidRDefault="00000000">
            <w:r>
              <w:rPr>
                <w:b/>
                <w:sz w:val="19"/>
              </w:rPr>
              <w:t>Learning Goals</w:t>
            </w:r>
          </w:p>
        </w:tc>
        <w:tc>
          <w:tcPr>
            <w:tcW w:w="5040" w:type="dxa"/>
          </w:tcPr>
          <w:p w14:paraId="66B3CE09" w14:textId="77777777" w:rsidR="009C00E5" w:rsidRDefault="009C00E5"/>
        </w:tc>
      </w:tr>
      <w:tr w:rsidR="009C00E5" w14:paraId="6B026184" w14:textId="77777777">
        <w:tc>
          <w:tcPr>
            <w:tcW w:w="5040" w:type="dxa"/>
            <w:shd w:val="clear" w:color="auto" w:fill="D9E2F3"/>
          </w:tcPr>
          <w:p w14:paraId="222D64E5" w14:textId="77777777" w:rsidR="009C00E5" w:rsidRDefault="00000000">
            <w:r>
              <w:rPr>
                <w:b/>
                <w:sz w:val="19"/>
              </w:rPr>
              <w:t>Strengths</w:t>
            </w:r>
          </w:p>
        </w:tc>
        <w:tc>
          <w:tcPr>
            <w:tcW w:w="5040" w:type="dxa"/>
          </w:tcPr>
          <w:p w14:paraId="42845D76" w14:textId="77777777" w:rsidR="009C00E5" w:rsidRDefault="009C00E5"/>
        </w:tc>
      </w:tr>
      <w:tr w:rsidR="009C00E5" w14:paraId="492636CA" w14:textId="77777777">
        <w:tc>
          <w:tcPr>
            <w:tcW w:w="5040" w:type="dxa"/>
            <w:shd w:val="clear" w:color="auto" w:fill="D9E2F3"/>
          </w:tcPr>
          <w:p w14:paraId="5563E323" w14:textId="77777777" w:rsidR="009C00E5" w:rsidRDefault="00000000">
            <w:r>
              <w:rPr>
                <w:b/>
                <w:sz w:val="19"/>
              </w:rPr>
              <w:t>Skill Gaps</w:t>
            </w:r>
          </w:p>
        </w:tc>
        <w:tc>
          <w:tcPr>
            <w:tcW w:w="5040" w:type="dxa"/>
          </w:tcPr>
          <w:p w14:paraId="740D9BFD" w14:textId="77777777" w:rsidR="009C00E5" w:rsidRDefault="009C00E5"/>
        </w:tc>
      </w:tr>
      <w:tr w:rsidR="009C00E5" w14:paraId="29344AE2" w14:textId="77777777">
        <w:tc>
          <w:tcPr>
            <w:tcW w:w="5040" w:type="dxa"/>
            <w:shd w:val="clear" w:color="auto" w:fill="D9E2F3"/>
          </w:tcPr>
          <w:p w14:paraId="5A10C337" w14:textId="77777777" w:rsidR="009C00E5" w:rsidRDefault="00000000">
            <w:r>
              <w:rPr>
                <w:b/>
                <w:sz w:val="19"/>
              </w:rPr>
              <w:t>Communication Observations</w:t>
            </w:r>
          </w:p>
        </w:tc>
        <w:tc>
          <w:tcPr>
            <w:tcW w:w="5040" w:type="dxa"/>
          </w:tcPr>
          <w:p w14:paraId="501DFB08" w14:textId="77777777" w:rsidR="009C00E5" w:rsidRDefault="009C00E5"/>
        </w:tc>
      </w:tr>
      <w:tr w:rsidR="009C00E5" w14:paraId="3F83E74A" w14:textId="77777777">
        <w:tc>
          <w:tcPr>
            <w:tcW w:w="5040" w:type="dxa"/>
            <w:shd w:val="clear" w:color="auto" w:fill="D9E2F3"/>
          </w:tcPr>
          <w:p w14:paraId="562985EF" w14:textId="77777777" w:rsidR="009C00E5" w:rsidRDefault="00000000">
            <w:r>
              <w:rPr>
                <w:b/>
                <w:sz w:val="19"/>
              </w:rPr>
              <w:t>Recommended Learning Plan</w:t>
            </w:r>
          </w:p>
        </w:tc>
        <w:tc>
          <w:tcPr>
            <w:tcW w:w="5040" w:type="dxa"/>
          </w:tcPr>
          <w:p w14:paraId="120406C1" w14:textId="77777777" w:rsidR="009C00E5" w:rsidRDefault="009C00E5"/>
        </w:tc>
      </w:tr>
    </w:tbl>
    <w:p w14:paraId="424CDF2B" w14:textId="77777777" w:rsidR="009C00E5" w:rsidRPr="007D5497" w:rsidRDefault="00000000">
      <w:pPr>
        <w:pStyle w:val="Heading1"/>
        <w:rPr>
          <w:color w:val="auto"/>
        </w:rPr>
      </w:pPr>
      <w:r w:rsidRPr="007D5497">
        <w:rPr>
          <w:color w:val="auto"/>
        </w:rPr>
        <w:t>4. Program Rules &amp; Expectations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C00E5" w14:paraId="0A87778B" w14:textId="77777777">
        <w:tc>
          <w:tcPr>
            <w:tcW w:w="5040" w:type="dxa"/>
            <w:shd w:val="clear" w:color="auto" w:fill="D9E2F3"/>
          </w:tcPr>
          <w:p w14:paraId="1A1A53EF" w14:textId="77777777" w:rsidR="009C00E5" w:rsidRDefault="00000000">
            <w:r>
              <w:rPr>
                <w:b/>
                <w:sz w:val="19"/>
              </w:rPr>
              <w:t>Area</w:t>
            </w:r>
          </w:p>
        </w:tc>
        <w:tc>
          <w:tcPr>
            <w:tcW w:w="5040" w:type="dxa"/>
            <w:shd w:val="clear" w:color="auto" w:fill="D9E2F3"/>
          </w:tcPr>
          <w:p w14:paraId="7F12AD18" w14:textId="77777777" w:rsidR="009C00E5" w:rsidRDefault="00000000">
            <w:r>
              <w:rPr>
                <w:b/>
                <w:sz w:val="19"/>
              </w:rPr>
              <w:t>Expectation</w:t>
            </w:r>
          </w:p>
        </w:tc>
      </w:tr>
      <w:tr w:rsidR="009C00E5" w14:paraId="253F2833" w14:textId="77777777">
        <w:tc>
          <w:tcPr>
            <w:tcW w:w="5040" w:type="dxa"/>
          </w:tcPr>
          <w:p w14:paraId="0A01D2DC" w14:textId="77777777" w:rsidR="009C00E5" w:rsidRDefault="00000000">
            <w:r>
              <w:rPr>
                <w:sz w:val="19"/>
              </w:rPr>
              <w:t>Attendance</w:t>
            </w:r>
          </w:p>
        </w:tc>
        <w:tc>
          <w:tcPr>
            <w:tcW w:w="5040" w:type="dxa"/>
          </w:tcPr>
          <w:p w14:paraId="030300B7" w14:textId="77777777" w:rsidR="009C00E5" w:rsidRDefault="00000000">
            <w:r>
              <w:rPr>
                <w:sz w:val="19"/>
              </w:rPr>
              <w:t>Be punctual and follow the leave process.</w:t>
            </w:r>
          </w:p>
        </w:tc>
      </w:tr>
      <w:tr w:rsidR="009C00E5" w14:paraId="228C31FE" w14:textId="77777777">
        <w:tc>
          <w:tcPr>
            <w:tcW w:w="5040" w:type="dxa"/>
          </w:tcPr>
          <w:p w14:paraId="02F5FD75" w14:textId="77777777" w:rsidR="009C00E5" w:rsidRDefault="00000000">
            <w:r>
              <w:rPr>
                <w:sz w:val="19"/>
              </w:rPr>
              <w:t>Communication</w:t>
            </w:r>
          </w:p>
        </w:tc>
        <w:tc>
          <w:tcPr>
            <w:tcW w:w="5040" w:type="dxa"/>
          </w:tcPr>
          <w:p w14:paraId="32091C37" w14:textId="77777777" w:rsidR="009C00E5" w:rsidRDefault="00000000">
            <w:r>
              <w:rPr>
                <w:sz w:val="19"/>
              </w:rPr>
              <w:t>Stay active in required channels and communicate professionally.</w:t>
            </w:r>
          </w:p>
        </w:tc>
      </w:tr>
      <w:tr w:rsidR="009C00E5" w14:paraId="037B0B08" w14:textId="77777777">
        <w:tc>
          <w:tcPr>
            <w:tcW w:w="5040" w:type="dxa"/>
          </w:tcPr>
          <w:p w14:paraId="776696BE" w14:textId="77777777" w:rsidR="009C00E5" w:rsidRDefault="00000000">
            <w:r>
              <w:rPr>
                <w:sz w:val="19"/>
              </w:rPr>
              <w:t>Tasks</w:t>
            </w:r>
          </w:p>
        </w:tc>
        <w:tc>
          <w:tcPr>
            <w:tcW w:w="5040" w:type="dxa"/>
          </w:tcPr>
          <w:p w14:paraId="35B1DD14" w14:textId="77777777" w:rsidR="009C00E5" w:rsidRDefault="00000000">
            <w:r>
              <w:rPr>
                <w:sz w:val="19"/>
              </w:rPr>
              <w:t>Complete tasks on time and raise blockers early.</w:t>
            </w:r>
          </w:p>
        </w:tc>
      </w:tr>
      <w:tr w:rsidR="009C00E5" w14:paraId="02AA7FAE" w14:textId="77777777">
        <w:tc>
          <w:tcPr>
            <w:tcW w:w="5040" w:type="dxa"/>
          </w:tcPr>
          <w:p w14:paraId="2262DF51" w14:textId="77777777" w:rsidR="009C00E5" w:rsidRDefault="00000000">
            <w:r>
              <w:rPr>
                <w:sz w:val="19"/>
              </w:rPr>
              <w:lastRenderedPageBreak/>
              <w:t>Documentation</w:t>
            </w:r>
          </w:p>
        </w:tc>
        <w:tc>
          <w:tcPr>
            <w:tcW w:w="5040" w:type="dxa"/>
          </w:tcPr>
          <w:p w14:paraId="461DDCC0" w14:textId="77777777" w:rsidR="009C00E5" w:rsidRDefault="00000000">
            <w:r>
              <w:rPr>
                <w:sz w:val="19"/>
              </w:rPr>
              <w:t>Keep trackers and submissions accurate and updated.</w:t>
            </w:r>
          </w:p>
        </w:tc>
      </w:tr>
      <w:tr w:rsidR="009C00E5" w14:paraId="359F3450" w14:textId="77777777">
        <w:tc>
          <w:tcPr>
            <w:tcW w:w="5040" w:type="dxa"/>
          </w:tcPr>
          <w:p w14:paraId="61F0E617" w14:textId="77777777" w:rsidR="009C00E5" w:rsidRDefault="00000000">
            <w:r>
              <w:rPr>
                <w:sz w:val="19"/>
              </w:rPr>
              <w:t>Daily Meet</w:t>
            </w:r>
          </w:p>
        </w:tc>
        <w:tc>
          <w:tcPr>
            <w:tcW w:w="5040" w:type="dxa"/>
          </w:tcPr>
          <w:p w14:paraId="71B7DCD1" w14:textId="77777777" w:rsidR="009C00E5" w:rsidRDefault="00000000">
            <w:r>
              <w:rPr>
                <w:sz w:val="19"/>
              </w:rPr>
              <w:t>Present work clearly and keep updates concise.</w:t>
            </w:r>
          </w:p>
        </w:tc>
      </w:tr>
      <w:tr w:rsidR="009C00E5" w14:paraId="5BF92FAE" w14:textId="77777777">
        <w:tc>
          <w:tcPr>
            <w:tcW w:w="5040" w:type="dxa"/>
          </w:tcPr>
          <w:p w14:paraId="37A6BA9A" w14:textId="77777777" w:rsidR="009C00E5" w:rsidRDefault="00000000">
            <w:r>
              <w:rPr>
                <w:sz w:val="19"/>
              </w:rPr>
              <w:t>Quality</w:t>
            </w:r>
          </w:p>
        </w:tc>
        <w:tc>
          <w:tcPr>
            <w:tcW w:w="5040" w:type="dxa"/>
          </w:tcPr>
          <w:p w14:paraId="1251821C" w14:textId="77777777" w:rsidR="009C00E5" w:rsidRDefault="00000000">
            <w:r>
              <w:rPr>
                <w:sz w:val="19"/>
              </w:rPr>
              <w:t>Test and review work before submission.</w:t>
            </w:r>
          </w:p>
        </w:tc>
      </w:tr>
      <w:tr w:rsidR="009C00E5" w14:paraId="6261953C" w14:textId="77777777">
        <w:tc>
          <w:tcPr>
            <w:tcW w:w="5040" w:type="dxa"/>
          </w:tcPr>
          <w:p w14:paraId="01A7194E" w14:textId="77777777" w:rsidR="009C00E5" w:rsidRDefault="00000000">
            <w:r>
              <w:rPr>
                <w:sz w:val="19"/>
              </w:rPr>
              <w:t>Feedback</w:t>
            </w:r>
          </w:p>
        </w:tc>
        <w:tc>
          <w:tcPr>
            <w:tcW w:w="5040" w:type="dxa"/>
          </w:tcPr>
          <w:p w14:paraId="028278D1" w14:textId="77777777" w:rsidR="009C00E5" w:rsidRDefault="00000000">
            <w:r>
              <w:rPr>
                <w:sz w:val="19"/>
              </w:rPr>
              <w:t>Accept feedback and use it to improve.</w:t>
            </w:r>
          </w:p>
        </w:tc>
      </w:tr>
      <w:tr w:rsidR="009C00E5" w14:paraId="493C165E" w14:textId="77777777">
        <w:tc>
          <w:tcPr>
            <w:tcW w:w="5040" w:type="dxa"/>
          </w:tcPr>
          <w:p w14:paraId="54A703AF" w14:textId="77777777" w:rsidR="009C00E5" w:rsidRDefault="00000000">
            <w:r>
              <w:rPr>
                <w:sz w:val="19"/>
              </w:rPr>
              <w:t>Professional Conduct</w:t>
            </w:r>
          </w:p>
        </w:tc>
        <w:tc>
          <w:tcPr>
            <w:tcW w:w="5040" w:type="dxa"/>
          </w:tcPr>
          <w:p w14:paraId="26453CD9" w14:textId="77777777" w:rsidR="009C00E5" w:rsidRDefault="00000000">
            <w:r>
              <w:rPr>
                <w:sz w:val="19"/>
              </w:rPr>
              <w:t>Be respectful, responsible and collaborative.</w:t>
            </w:r>
          </w:p>
        </w:tc>
      </w:tr>
      <w:tr w:rsidR="009C00E5" w14:paraId="03AB8A04" w14:textId="77777777">
        <w:tc>
          <w:tcPr>
            <w:tcW w:w="5040" w:type="dxa"/>
          </w:tcPr>
          <w:p w14:paraId="2132DD35" w14:textId="77777777" w:rsidR="009C00E5" w:rsidRDefault="00000000">
            <w:r>
              <w:rPr>
                <w:sz w:val="19"/>
              </w:rPr>
              <w:t>Confidentiality</w:t>
            </w:r>
          </w:p>
        </w:tc>
        <w:tc>
          <w:tcPr>
            <w:tcW w:w="5040" w:type="dxa"/>
          </w:tcPr>
          <w:p w14:paraId="375CF18D" w14:textId="77777777" w:rsidR="009C00E5" w:rsidRDefault="00000000">
            <w:r>
              <w:rPr>
                <w:sz w:val="19"/>
              </w:rPr>
              <w:t>Do not share internal information or credentials.</w:t>
            </w:r>
          </w:p>
        </w:tc>
      </w:tr>
      <w:tr w:rsidR="009C00E5" w14:paraId="25C38930" w14:textId="77777777">
        <w:tc>
          <w:tcPr>
            <w:tcW w:w="5040" w:type="dxa"/>
          </w:tcPr>
          <w:p w14:paraId="66DA5C1F" w14:textId="77777777" w:rsidR="009C00E5" w:rsidRDefault="00000000">
            <w:r>
              <w:rPr>
                <w:sz w:val="19"/>
              </w:rPr>
              <w:t>Learning Mindset</w:t>
            </w:r>
          </w:p>
        </w:tc>
        <w:tc>
          <w:tcPr>
            <w:tcW w:w="5040" w:type="dxa"/>
          </w:tcPr>
          <w:p w14:paraId="620CF298" w14:textId="77777777" w:rsidR="009C00E5" w:rsidRDefault="00000000">
            <w:r>
              <w:rPr>
                <w:sz w:val="19"/>
              </w:rPr>
              <w:t>Ask questions, take initiative and keep learning.</w:t>
            </w:r>
          </w:p>
        </w:tc>
      </w:tr>
    </w:tbl>
    <w:p w14:paraId="5972B35A" w14:textId="77777777" w:rsidR="009C00E5" w:rsidRDefault="00000000">
      <w:pPr>
        <w:pStyle w:val="Heading1"/>
      </w:pPr>
      <w:r w:rsidRPr="007D5497">
        <w:rPr>
          <w:color w:val="auto"/>
        </w:rPr>
        <w:t>5. How Assessment Influences Mentoring</w:t>
      </w:r>
    </w:p>
    <w:p w14:paraId="20577763" w14:textId="77777777" w:rsidR="009C00E5" w:rsidRDefault="00000000">
      <w:pPr>
        <w:pStyle w:val="ListBullet"/>
      </w:pPr>
      <w:r>
        <w:t>Strong foundation → Give more challenging tasks and encourage independence.</w:t>
      </w:r>
    </w:p>
    <w:p w14:paraId="568BD5D3" w14:textId="77777777" w:rsidR="009C00E5" w:rsidRDefault="00000000">
      <w:pPr>
        <w:pStyle w:val="ListBullet"/>
      </w:pPr>
      <w:r>
        <w:t>Some gaps → Provide targeted practice and guidance.</w:t>
      </w:r>
    </w:p>
    <w:p w14:paraId="4D96D6B8" w14:textId="77777777" w:rsidR="009C00E5" w:rsidRDefault="00000000">
      <w:pPr>
        <w:pStyle w:val="ListBullet"/>
      </w:pPr>
      <w:r>
        <w:t>Major gaps → Start with fundamentals before advanced tasks.</w:t>
      </w:r>
    </w:p>
    <w:p w14:paraId="2EB82D3B" w14:textId="77777777" w:rsidR="009C00E5" w:rsidRDefault="00000000">
      <w:pPr>
        <w:pStyle w:val="ListBullet"/>
      </w:pPr>
      <w:r>
        <w:t>Technical strength but weak communication → Add explanation and presentation practice.</w:t>
      </w:r>
    </w:p>
    <w:p w14:paraId="6AAC08D9" w14:textId="77777777" w:rsidR="009C00E5" w:rsidRDefault="00000000">
      <w:pPr>
        <w:pStyle w:val="ListBullet"/>
      </w:pPr>
      <w:r>
        <w:t>Good skills but low confidence → Use coaching and gradually increase responsibility.</w:t>
      </w:r>
    </w:p>
    <w:p w14:paraId="64DC538F" w14:textId="77777777" w:rsidR="009C00E5" w:rsidRDefault="00000000">
      <w:pPr>
        <w:jc w:val="center"/>
      </w:pPr>
      <w:r>
        <w:rPr>
          <w:b/>
          <w:sz w:val="24"/>
        </w:rPr>
        <w:t>Assess → Understand → Plan → Mentor → Reassess</w:t>
      </w:r>
    </w:p>
    <w:sectPr w:rsidR="009C00E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750984">
    <w:abstractNumId w:val="8"/>
  </w:num>
  <w:num w:numId="2" w16cid:durableId="1036736395">
    <w:abstractNumId w:val="6"/>
  </w:num>
  <w:num w:numId="3" w16cid:durableId="1947812916">
    <w:abstractNumId w:val="5"/>
  </w:num>
  <w:num w:numId="4" w16cid:durableId="454099451">
    <w:abstractNumId w:val="4"/>
  </w:num>
  <w:num w:numId="5" w16cid:durableId="293944469">
    <w:abstractNumId w:val="7"/>
  </w:num>
  <w:num w:numId="6" w16cid:durableId="1963531198">
    <w:abstractNumId w:val="3"/>
  </w:num>
  <w:num w:numId="7" w16cid:durableId="1956860149">
    <w:abstractNumId w:val="2"/>
  </w:num>
  <w:num w:numId="8" w16cid:durableId="1792357052">
    <w:abstractNumId w:val="1"/>
  </w:num>
  <w:num w:numId="9" w16cid:durableId="50367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4CB"/>
    <w:rsid w:val="007D5497"/>
    <w:rsid w:val="009C00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8605E8-B1F5-49BA-BE39-4A85DDB8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Mathews</cp:lastModifiedBy>
  <cp:revision>2</cp:revision>
  <dcterms:created xsi:type="dcterms:W3CDTF">2013-12-23T23:15:00Z</dcterms:created>
  <dcterms:modified xsi:type="dcterms:W3CDTF">2026-09-10T06:19:00Z</dcterms:modified>
  <cp:category/>
</cp:coreProperties>
</file>